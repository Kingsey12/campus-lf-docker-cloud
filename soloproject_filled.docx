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Solo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504"/>
            <w:vAlign w:val="top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  <w:vAlign w:val="top"/>
          </w:tcPr>
          <w:p>
            <w:r>
              <w:rPr>
                <w:b/>
                <w:sz w:val="17"/>
              </w:rPr>
              <w:t>Solo Project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  <w:sz w:val="17"/>
              </w:rPr>
              <w:t>Student ID (20*-*****)</w:t>
            </w:r>
          </w:p>
        </w:tc>
        <w:tc>
          <w:tcPr>
            <w:tcW w:type="dxa" w:w="7056"/>
            <w:vAlign w:val="top"/>
          </w:tcPr>
          <w:p>
            <w:r>
              <w:rPr>
                <w:b/>
                <w:sz w:val="17"/>
              </w:rPr>
              <w:t>Details (evaluation)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7"/>
              </w:rPr>
              <w:t>[1]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Project-name:</w:t>
              <w:br/>
              <w:t>Campus L&amp;F - Docker-Based Cloud Application</w:t>
              <w:br/>
              <w:br/>
              <w:t>GitHub link:</w:t>
              <w:br/>
              <w:t>[Fill in your GitHub repository link]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ID: [Fill in]</w:t>
              <w:br/>
              <w:t>Name: [Fill in]</w:t>
              <w:br/>
              <w:t>Role(s): Full-stack Developer; Cloud/DevOps Engineer</w:t>
              <w:br/>
              <w:t>GitHub User ID: [Fill in]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Project Type: Docker-Based Cloud Application / Containerized Web Application / Cloud-Based REST API Service</w:t>
              <w:br/>
              <w:br/>
              <w:t>Cloud Platform/Environment: Docker Desktop local VM integrated with Firebase Cloud services.</w:t>
              <w:br/>
              <w:br/>
              <w:t>Application/Service: University Campus Lost &amp; Found platform for creating, searching, filtering, updating, deleting and viewing lost/found reports, with authentication, real-time synchronization and online chat.</w:t>
              <w:br/>
              <w:br/>
              <w:t>Architecture: Distributed client-server architecture with a native Android client, a stateless Node.js/Express backend container and managed Firebase services. The backend is a modular monolith, not microservices.</w:t>
              <w:br/>
              <w:br/>
              <w:t>Cloud Components:</w:t>
              <w:br/>
              <w:t>- Compute: Node.js + Express Docker container</w:t>
              <w:br/>
              <w:t>- Network: Docker bridge network campus-lf-network; host port 3000 to container port 3000</w:t>
              <w:br/>
              <w:t>- Storage: Cloud Firestore and Firebase Storage</w:t>
              <w:br/>
              <w:t>- Authentication: Firebase Authentication</w:t>
              <w:br/>
              <w:t>- Server-side access: Firebase Admin SDK</w:t>
              <w:br/>
              <w:br/>
              <w:t>Technologies/Tools: Docker Desktop, Docker Compose, Node.js, Express.js, Firebase Admin SDK, Firebase Authentication, Cloud Firestore, Firebase Storage, Android Studio, Java, Gradle and Git/GitHub.</w:t>
              <w:br/>
              <w:br/>
              <w:t>Programming Language(s): Java for Android; JavaScript for the Node.js backend; JSON for configuration and API data.</w:t>
              <w:br/>
              <w:br/>
              <w:t>Deployment Approach: Docker Compose using docker compose up -d --build. The service includes a healthcheck, automatic restart policy, environment-based configuration and a read-only Firebase service-account mount.</w:t>
              <w:br/>
              <w:br/>
              <w:t>Performance: The backend is stateless and uses Firestore as the shared persistent data layer.</w:t>
              <w:br/>
              <w:br/>
              <w:t>Scalability: Multiple backend instances can share Firestore and can be placed behind a load balancer in production.</w:t>
              <w:br/>
              <w:br/>
              <w:t>Availability: Docker restart: unless-stopped, healthcheck endpoint /api/health, Firebase managed services and failure recovery demonstration.</w:t>
              <w:br/>
              <w:br/>
              <w:t>Testing/Demonstration:</w:t>
              <w:br/>
              <w:t>- Start with docker compose up -d</w:t>
              <w:br/>
              <w:t>- Check docker compose ps</w:t>
              <w:br/>
              <w:t>- Test GET /api/health</w:t>
              <w:br/>
              <w:t>- Create an item from the Android application</w:t>
              <w:br/>
              <w:t>- Verify the item in Firestore</w:t>
              <w:br/>
              <w:t>- Stop the backend with docker compose stop backend</w:t>
              <w:br/>
              <w:t>- Restart with docker compose start backend</w:t>
              <w:br/>
              <w:t>- Show logs with docker compose logs backend</w:t>
              <w:br/>
              <w:br/>
              <w:t>Features/Responsibilities:</w:t>
              <w:br/>
              <w:t>- Firebase Authentication</w:t>
              <w:br/>
              <w:t>- Lost/found item CRUD</w:t>
              <w:br/>
              <w:t>- Dockerized REST API</w:t>
              <w:br/>
              <w:t>- Firestore storage</w:t>
              <w:br/>
              <w:t>- Android-to-Docker communication</w:t>
              <w:br/>
              <w:t>- Real-time item synchronization</w:t>
              <w:br/>
              <w:t>- Online chat</w:t>
              <w:br/>
              <w:t>- Docker networking</w:t>
              <w:br/>
              <w:t>- Healthcheck and automatic restart</w:t>
              <w:br/>
              <w:t>- Failure recovery and project documentation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